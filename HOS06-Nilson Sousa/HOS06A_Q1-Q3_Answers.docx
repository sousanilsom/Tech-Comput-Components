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HOS06A: Classes &amp; Intro to Object-Oriented Programming</w:t>
      </w:r>
    </w:p>
    <w:p>
      <w:pPr>
        <w:pStyle w:val="Heading2"/>
      </w:pPr>
      <w:r>
        <w:t>Student Task - self vs Class Name</w:t>
      </w:r>
    </w:p>
    <w:p>
      <w:pPr>
        <w:pStyle w:val="Heading3"/>
      </w:pPr>
      <w:r>
        <w:t>Q1 - What is self?</w:t>
      </w:r>
    </w:p>
    <w:p>
      <w:r>
        <w:t>self is the name (by convention, not a keyword) given to the first parameter of every instance method in a class. When Python runs a method call like emp1.showinfo(), it automatically passes the object the method was called on as that first argument, so inside the method self is just a reference to that particular object. It lets a method read and update the attributes that belong to the object it was called on, instead of some other object of the same class.</w:t>
      </w:r>
    </w:p>
    <w:p>
      <w:r>
        <w:t>For the line emp1 = Employee('Elliot', 'Alderson', 7000), when __init__ runs, self refers to the brand-new Employee object that is in the process of being created and that will be assigned to the variable emp1. So self.first = first sets Elliot as the first name on that specific object, not on emp2 or on the Employee class itself.</w:t>
      </w:r>
    </w:p>
    <w:p>
      <w:pPr>
        <w:pStyle w:val="Heading3"/>
      </w:pPr>
      <w:r>
        <w:t>Q2 - Spot the Difference</w:t>
      </w:r>
    </w:p>
    <w:p>
      <w:r>
        <w:t>Ran both versions in oop.py with two employees created (emp1, emp2):</w:t>
      </w:r>
    </w:p>
    <w:p>
      <w:r>
        <w:rPr>
          <w:b/>
        </w:rPr>
        <w:t>Version A (self.emp_count += 1):</w:t>
      </w:r>
    </w:p>
    <w:p>
      <w:pPr>
        <w:pStyle w:val="ListBullet"/>
      </w:pPr>
      <w:r>
        <w:t>print(Employee.emp_count) -&gt; 0</w:t>
      </w:r>
    </w:p>
    <w:p>
      <w:pPr>
        <w:pStyle w:val="ListBullet"/>
      </w:pPr>
      <w:r>
        <w:t>print(emp1.emp_count) -&gt; 1</w:t>
      </w:r>
    </w:p>
    <w:p>
      <w:pPr>
        <w:pStyle w:val="ListBullet"/>
      </w:pPr>
      <w:r>
        <w:t>print(emp2.emp_count) -&gt; 1</w:t>
      </w:r>
    </w:p>
    <w:p>
      <w:r>
        <w:rPr>
          <w:b/>
        </w:rPr>
        <w:t>Version B (Employee.emp_count += 1):</w:t>
      </w:r>
    </w:p>
    <w:p>
      <w:pPr>
        <w:pStyle w:val="ListBullet"/>
      </w:pPr>
      <w:r>
        <w:t>print(Employee.emp_count) -&gt; 2</w:t>
      </w:r>
    </w:p>
    <w:p>
      <w:pPr>
        <w:pStyle w:val="ListBullet"/>
      </w:pPr>
      <w:r>
        <w:t>print(emp1.emp_count) -&gt; 2</w:t>
      </w:r>
    </w:p>
    <w:p>
      <w:pPr>
        <w:pStyle w:val="ListBullet"/>
      </w:pPr>
      <w:r>
        <w:t>print(emp2.emp_count) -&gt; 2</w:t>
      </w:r>
    </w:p>
    <w:p>
      <w:r>
        <w:t>Why they differ: self.emp_count += 1 is short for self.emp_count = self.emp_count + 1. The read (self.emp_count) finds no instance attribute yet, so it falls back to the class attribute (0) and reads that; but the write (self.emp_count = ...) always creates a NEW instance attribute on that specific object rather than changing the class attribute. So each employee ends up with its own emp_count of 1, and the shared Employee.emp_count is never actually touched, staying 0. In Version B, Employee.emp_count += 1 explicitly reads and writes the class attribute every time, so the same shared counter is incremented for every instance created (2 after two employees), and both emp1.emp_count and emp2.emp_count look up that same shared class value since neither instance has its own copy.</w:t>
      </w:r>
    </w:p>
    <w:p>
      <w:pPr>
        <w:pStyle w:val="Heading3"/>
      </w:pPr>
      <w:r>
        <w:t>Q3 - Fill in the Blank Rule</w:t>
      </w:r>
    </w:p>
    <w:p>
      <w:r>
        <w:t>Use self.variable when the data should belong to that one specific instance/object only (each object gets its own independent copy, e.g. a name, salary, or email).</w:t>
      </w:r>
    </w:p>
    <w:p>
      <w:r>
        <w:t>Use ClassName.variable when the data should be shared across all instances of the class (one single value that every object sees and that changes for everyone at once, e.g. a counter of how many objects exist, or a company-wide constant).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